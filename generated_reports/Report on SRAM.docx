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SRAM</w:t>
      </w:r>
    </w:p>
    <w:p>
      <w:pPr>
        <w:pStyle w:val="Heading2"/>
      </w:pPr>
      <w:r>
        <w:t>Author:Rali123</w:t>
      </w:r>
    </w:p>
    <w:p>
      <w:r>
        <w:t>Report on SRAM</w:t>
        <w:br/>
        <w:br/>
        <w:t xml:space="preserve">   SRAM stands for static RAM.</w:t>
        <w:br/>
        <w:t xml:space="preserve">   It is named "static" because it does not need the periodic refresh rates like DRAM.</w:t>
        <w:br/>
        <w:t xml:space="preserve">   SRAM is significantly faster than most types of DRAM.</w:t>
        <w:br/>
        <w:t xml:space="preserve">   It is capable of keeping pace with modern processors due to its design.</w:t>
        <w:br/>
        <w:t xml:space="preserve">   SRAM memory can have access times of 0.25ns or less, allowing it to keep pace with processors running 4GHz or faster.</w:t>
        <w:br/>
        <w:t xml:space="preserve">   SRAM design uses a cluster of six transistors for each bit of storage.</w:t>
        <w:br/>
        <w:t xml:space="preserve">   The absence of capacitors in its design means refresh rates are not necessary because there are no capacitors to lose their charges over time.</w:t>
        <w:br/>
        <w:t xml:space="preserve">   As long as there is power, SRAM remembers what is stored.</w:t>
        <w:br/>
        <w:t xml:space="preserve">   Compared to DRAM, SRAM is much faster but also much lower in density and much more expensive.</w:t>
        <w:br/>
        <w:t xml:space="preserve">   The lower density means that SRAM chips are physically larger and store fewer bits overall.</w:t>
        <w:br/>
        <w:t xml:space="preserve">   The high number of transistors and the clustered design mean that SRAM chips are both physically larger and much more expensive to produce than DRAM chips.</w:t>
        <w:br/>
        <w:t xml:space="preserve">   For example, a high-density DRAM chip might store up to 4Gb (512MB) of RAM, whereas similar-sized SRAM chips can only store up to 72Mb (9MB).</w:t>
        <w:br/>
        <w:t xml:space="preserve">   The high cost and physical constraints have prevented SRAM from being used as the main memory for PC systems.</w:t>
        <w:br/>
        <w:t xml:space="preserve">   PC designers have found a way to use SRAM to dramatically improve PC performance.</w:t>
        <w:br/>
        <w:t xml:space="preserve">   They design in a small amount of high-speed SRAM memory, used as cache memory.</w:t>
        <w:br/>
        <w:t xml:space="preserve">   SRAM is used in Level 1 cache, Level 2 cache, and Level 3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