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Understood. I am awaiting your next request.</w:t>
      </w:r>
    </w:p>
    <w:p>
      <w:pPr>
        <w:pStyle w:val="Heading2"/>
      </w:pPr>
      <w:r>
        <w:t>Author:KrumchoTati</w:t>
      </w:r>
    </w:p>
    <w:p>
      <w:r>
        <w:t>Understood. I am awaiting your next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