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Magnetic Devices Report</w:t>
      </w:r>
    </w:p>
    <w:p>
      <w:pPr>
        <w:pStyle w:val="Heading2"/>
      </w:pPr>
      <w:r>
        <w:t>Author:Gerginov</w:t>
      </w:r>
    </w:p>
    <w:p>
      <w:r>
        <w:t>Magnetic Devices Report</w:t>
        <w:br/>
        <w:br/>
        <w:t xml:space="preserve">   Magnetic Storage Principles: Most permanent or semipermanent computer data is stored magnetically. This involves storing binary data bits (0s and 1s) by magnetizing tiny pieces of metal on a disk or tape in a pattern representing the data. This magnetic pattern can later be read and converted back into the original stream of bits.</w:t>
        <w:br/>
        <w:t xml:space="preserve">   History of Magnetic Storage:</w:t>
        <w:br/>
        <w:t xml:space="preserve">       Before magnetic storage, punch cards were the primary computer storage medium.</w:t>
        <w:br/>
        <w:t xml:space="preserve">       In June 1949, IBM engineers began working on the first magnetic storage device for computers.</w:t>
        <w:br/>
        <w:t xml:space="preserve">       On May 21, 1952, IBM announced the IBM 726 Tape Unit with the IBM 701 Defense Calculator, marking a transition from punched-card calculators to electronic computers.</w:t>
        <w:br/>
        <w:t xml:space="preserve">       On September 13, 1956, IBM introduced the first computer disk storage system as part of the 305 RAMAC (Random Access Method of Accounting and Control) computer.</w:t>
        <w:br/>
        <w:t xml:space="preserve">       The 305 RAMAC drive could store 5 million characters (5MB) on 50 disks, each 24 inches in diameter, with a density of 2Kb/sq. inch.</w:t>
        <w:br/>
        <w:t xml:space="preserve">       Unlike tape drives, RAMAC's recording heads offered random accessibility, significantly faster data storage and retrieval.</w:t>
        <w:br/>
        <w:t xml:space="preserve">       Over 60 years, the magnetic storage industry progressed to enable storing 4TB or more on 3 1/2-inch drives.</w:t>
        <w:br/>
        <w:t xml:space="preserve">   How Magnetic Fields Are Used to Store Data:</w:t>
        <w:br/>
        <w:t xml:space="preserve">       All magnetic storage devices use electromagnetism to read and write data.</w:t>
        <w:br/>
        <w:t xml:space="preserve">       Electromagnetism states that an electric current flowing through a conductor generates a magnetic field around it.</w:t>
        <w:br/>
        <w:t xml:space="preserve">       This two-way operation of electromagnetism allows recording data on a disk and reading it back. When recording, the head converts electrical impulses to magnetic fields; when reading, it converts magnetic fields back into electrical impulses.</w:t>
        <w:br/>
        <w:t xml:space="preserve">       Read/write heads are U-shaped pieces of conductive material with coils of conductive wire. When current flows through these coils, it generates a magnetic field. Reversing the current's polarity changes the field's polarity.</w:t>
        <w:br/>
        <w:t xml:space="preserve">       The storage medium (disk or tape) consists of a substrate material (e.g., Mylar, aluminum, or glass) with a layer of magnetizable material, usually iron oxide with other elements.</w:t>
        <w:br/>
        <w:t xml:space="preserve">       Individual magnetic particles on a blank medium have randomly oriented magnetic fields, resulting in no observable unified field polarity.</w:t>
        <w:br/>
        <w:t xml:space="preserve">       When a drive's read/write head writes to a disk, the magnetic field it generates passes through the adjacent storage medium. This field polarizes the magnetic particles under the gap, aligning them with the field.</w:t>
        <w:br/>
        <w:t xml:space="preserve">       The field's polarity and direction, and thus the induced polarity in the magnetic medium, depend on the direction of the electric current flow through the coils.</w:t>
        <w:br/>
        <w:t xml:space="preserve">       Over time, the distance between the read/write head and the media has decreased, allowing for smaller gaps and smaller recorded magnetic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