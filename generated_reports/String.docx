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String</w:t>
      </w:r>
    </w:p>
    <w:p>
      <w:pPr>
        <w:pStyle w:val="Heading2"/>
      </w:pPr>
      <w:r>
        <w:t>Author:Gerginov</w:t>
      </w:r>
    </w:p>
    <w:p>
      <w:r>
        <w:t>String</w:t>
        <w:br/>
        <w:t xml:space="preserve"> Streaming SIMD Extensions (SSE) - 63-64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