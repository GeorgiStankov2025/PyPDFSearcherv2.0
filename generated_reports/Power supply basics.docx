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Power supply basics</w:t>
      </w:r>
    </w:p>
    <w:p>
      <w:pPr>
        <w:pStyle w:val="Heading2"/>
      </w:pPr>
      <w:r>
        <w:t>Author:Rali123</w:t>
      </w:r>
    </w:p>
    <w:p>
      <w:r>
        <w:t>## Power Supply Basics</w:t>
        <w:br/>
        <w:br/>
        <w:t xml:space="preserve">   The power supply is a critical and often overlooked component in a PC, considered the foundation of the system.</w:t>
        <w:br/>
        <w:t xml:space="preserve">   It supplies electrical power to every other component in the system and is one of the most failure-prone components.</w:t>
        <w:br/>
        <w:t xml:space="preserve">   A malfunctioning power supply can cause other components to malfunction or even damage them by delivering improper or erratic voltages.</w:t>
        <w:br/>
        <w:t xml:space="preserve">   Primary Function and Operation:</w:t>
        <w:br/>
        <w:t xml:space="preserve">       Converts electrical power from the wall socket (120V 60Hz AC or 240V 50Hz AC) to power the computer circuitry can use (+3.3V, +5V, and +12V DC).</w:t>
        <w:br/>
        <w:t xml:space="preserve">       Some power supplies require manual switching between input ranges, while others auto-switch.</w:t>
        <w:br/>
        <w:t xml:space="preserve">   Constant Voltage Switching Power Supply Unit (PSU):</w:t>
        <w:br/>
        <w:t xml:space="preserve">       Constant voltage: The power supply outputs the same voltage to internal components regardless of the AC input voltage or power supply wattage.</w:t>
        <w:br/>
        <w:t xml:space="preserve">       Switching: Refers to the design and power regulation technique that provides an efficient, inexpensive power source, generates minimal heat, and maintains a small size and low price.</w:t>
        <w:br/>
        <w:t xml:space="preserve">   Voltage Rails:</w:t>
        <w:br/>
        <w:t xml:space="preserve">       The PSU typically supplies +3.3V, +5V, and +12V to the system, referred to as rails.</w:t>
        <w:br/>
        <w:t xml:space="preserve">       Multiple wires carry these specific voltages, tied to a single rail (or tap) in the PSU, to manage the load more efficiently and cheaply than a single thick wire.</w:t>
        <w:br/>
        <w:t xml:space="preserve">   Input Voltage Caution:</w:t>
        <w:br/>
        <w:t xml:space="preserve">       If a power supply does not auto-switch input voltages, ensure the setting is correct.</w:t>
        <w:br/>
        <w:t xml:space="preserve">       Plugging into a 120V outlet with the supply set to 240V will not cause damage but will prevent proper operation.</w:t>
        <w:br/>
        <w:t xml:space="preserve">       Plugging into a 240V outlet with the supply set to 120V can cause damage.</w:t>
        <w:br/>
        <w:t xml:space="preserve">       North American power companies supply split-phase 240V AC (two 120V legs), and resistive voltage drops can lead to actual voltages of 220V/110V at outlets.</w:t>
        <w:br/>
        <w:t xml:space="preserve">   High-Quality Power Supplies:</w:t>
        <w:br/>
        <w:t xml:space="preserve">       More likely to withstand power disturbances like brownouts.</w:t>
        <w:br/>
        <w:t xml:space="preserve">       Can protect systems from damage during a 100% power outage, brownout, or a spike of up to 2,500V applied to the AC input.</w:t>
        <w:br/>
        <w:t xml:space="preserve">       Have extremely low current leakage to ground (less than 500 microamps), which is a safety feature for outlets with missing or improperly wired ground lines.</w:t>
        <w:br/>
        <w:t xml:space="preserve">   Other Power Supply Specifications:</w:t>
        <w:br/>
        <w:t xml:space="preserve">       Mean Time Between Failures (MTBF) or Mean Time To Failure (MTTF): The calculated average interval, in hours, that the power supply is expected to operate before failure.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