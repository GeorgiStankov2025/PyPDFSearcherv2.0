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Include more information about supported memory types</w:t>
      </w:r>
    </w:p>
    <w:p>
      <w:pPr>
        <w:pStyle w:val="Heading2"/>
      </w:pPr>
      <w:r>
        <w:t>Author:Dakata</w:t>
      </w:r>
    </w:p>
    <w:p>
      <w:r>
        <w:t>I cannot fulfill this request because the required information is not present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