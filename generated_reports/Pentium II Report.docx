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Pentium II Report</w:t>
      </w:r>
    </w:p>
    <w:p>
      <w:pPr>
        <w:pStyle w:val="Heading2"/>
      </w:pPr>
      <w:r>
        <w:t>Author:Gerginov</w:t>
      </w:r>
    </w:p>
    <w:p>
      <w:r>
        <w:t>Pentium II Report</w:t>
        <w:br/>
        <w:t>- Intel revealed the Pentium II in May 1997.</w:t>
        <w:br/>
        <w:t>- Prior to its official unveiling, it was referred to by its code name, Klamath.</w:t>
        <w:br/>
        <w:t>- The Pentium II is essentially the same sixth-generation processor as the Pentium Pro, with MMX technology added.</w:t>
        <w:br/>
        <w:t>- MMX technology included double the L1 cache and 57 new MMX instructions.</w:t>
        <w:br/>
        <w:t>- From a physical standpoint, the Pentium II chip is characterized by its SEC cartridge (SECC) design.</w:t>
        <w:br/>
        <w:t>- The processor, along with several L2 cache chips, is mounted on a small circuit board, which is then sealed in a metal and plastic cartridge.</w:t>
        <w:br/>
        <w:t>- The cartridge is plugged into the motherboard through an edge connector called Slot 1.</w:t>
        <w:br/>
        <w:t>- Two variations of these cartridges are SECC and SECC2.</w:t>
        <w:br/>
        <w:t>- The SECC2 version was cheaper to make, used fewer parts, and allowed for a more direct heatsink attachment for better cooling.</w:t>
        <w:br/>
        <w:t>- Intel transitioned from SECC to SECC2 in early 1999.</w:t>
        <w:br/>
        <w:t>- Later PII chips and Slot 1 PIII chips use the SECC2 design.</w:t>
        <w:br/>
        <w:t>- Using separate chips mounted on a circuit board allowed Intel to build the Pentium II less expensively than the Pentium Pro.</w:t>
        <w:br/>
        <w:t>- This design also allowed Intel to use cache chips from other manufacturers and more easily vary the amount of cache in future processors.</w:t>
        <w:br/>
        <w:t>- The Pentium II has the same multiprocessor scalability as the Pentium Pro, as well as integrated L2 cache.</w:t>
        <w:br/>
        <w:t>- It includes the 57 new multimedia-related instructions from MMX processors and the capability to process repetitive loop commands more efficiently.</w:t>
        <w:br/>
        <w:t>- The internal L1 cache was doubled from 16KB total in the Pentium Pro to 32KB total in the Pentium II as part of the MMX upgrade.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